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E9422" w14:textId="77777777" w:rsidR="00881AAE" w:rsidRDefault="00000000">
      <w:r>
        <w:rPr>
          <w:b/>
          <w:sz w:val="32"/>
        </w:rPr>
        <w:t>TEMPLATE DOCX CHUẨN PANDOC</w:t>
      </w:r>
    </w:p>
    <w:p w14:paraId="45F5E0C0" w14:textId="77777777" w:rsidR="00881AAE" w:rsidRDefault="00000000">
      <w:r>
        <w:t>Template này dùng để export Pandoc với bảng có border liền, spacing chuẩn và font Times New Roman.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881AAE" w14:paraId="36BF3DAB" w14:textId="77777777" w:rsidTr="00B67EC4">
        <w:trPr>
          <w:jc w:val="center"/>
        </w:trPr>
        <w:tc>
          <w:tcPr>
            <w:tcW w:w="1994" w:type="dxa"/>
            <w:vAlign w:val="center"/>
          </w:tcPr>
          <w:p w14:paraId="04BBFE18" w14:textId="77777777" w:rsidR="00881AAE" w:rsidRDefault="00000000">
            <w:r>
              <w:t>Tháng</w:t>
            </w:r>
          </w:p>
        </w:tc>
        <w:tc>
          <w:tcPr>
            <w:tcW w:w="1994" w:type="dxa"/>
            <w:vAlign w:val="center"/>
          </w:tcPr>
          <w:p w14:paraId="3B0F981D" w14:textId="77777777" w:rsidR="00881AAE" w:rsidRDefault="00000000">
            <w:r>
              <w:t>1</w:t>
            </w:r>
          </w:p>
        </w:tc>
        <w:tc>
          <w:tcPr>
            <w:tcW w:w="1994" w:type="dxa"/>
            <w:vAlign w:val="center"/>
          </w:tcPr>
          <w:p w14:paraId="604B6F9E" w14:textId="77777777" w:rsidR="00881AAE" w:rsidRDefault="00000000">
            <w:r>
              <w:t>2</w:t>
            </w:r>
          </w:p>
        </w:tc>
        <w:tc>
          <w:tcPr>
            <w:tcW w:w="1994" w:type="dxa"/>
            <w:vAlign w:val="center"/>
          </w:tcPr>
          <w:p w14:paraId="4905ED7E" w14:textId="77777777" w:rsidR="00881AAE" w:rsidRDefault="00000000">
            <w:r>
              <w:t>3</w:t>
            </w:r>
          </w:p>
        </w:tc>
        <w:tc>
          <w:tcPr>
            <w:tcW w:w="1994" w:type="dxa"/>
            <w:vAlign w:val="center"/>
          </w:tcPr>
          <w:p w14:paraId="0374E699" w14:textId="77777777" w:rsidR="00881AAE" w:rsidRDefault="00000000">
            <w:r>
              <w:t>4</w:t>
            </w:r>
          </w:p>
        </w:tc>
      </w:tr>
      <w:tr w:rsidR="00881AAE" w14:paraId="02542ED5" w14:textId="77777777" w:rsidTr="00B67EC4">
        <w:trPr>
          <w:jc w:val="center"/>
        </w:trPr>
        <w:tc>
          <w:tcPr>
            <w:tcW w:w="1994" w:type="dxa"/>
            <w:vAlign w:val="center"/>
          </w:tcPr>
          <w:p w14:paraId="61ADAAE7" w14:textId="77777777" w:rsidR="00881AAE" w:rsidRDefault="00000000">
            <w:r>
              <w:t>Hà Nội</w:t>
            </w:r>
          </w:p>
        </w:tc>
        <w:tc>
          <w:tcPr>
            <w:tcW w:w="1994" w:type="dxa"/>
            <w:vAlign w:val="center"/>
          </w:tcPr>
          <w:p w14:paraId="5E823B54" w14:textId="77777777" w:rsidR="00881AAE" w:rsidRDefault="00000000">
            <w:r>
              <w:t>19</w:t>
            </w:r>
          </w:p>
        </w:tc>
        <w:tc>
          <w:tcPr>
            <w:tcW w:w="1994" w:type="dxa"/>
            <w:vAlign w:val="center"/>
          </w:tcPr>
          <w:p w14:paraId="452AF66F" w14:textId="77777777" w:rsidR="00881AAE" w:rsidRDefault="00000000">
            <w:r>
              <w:t>26</w:t>
            </w:r>
          </w:p>
        </w:tc>
        <w:tc>
          <w:tcPr>
            <w:tcW w:w="1994" w:type="dxa"/>
            <w:vAlign w:val="center"/>
          </w:tcPr>
          <w:p w14:paraId="1C3CCFE7" w14:textId="77777777" w:rsidR="00881AAE" w:rsidRDefault="00000000">
            <w:r>
              <w:t>44</w:t>
            </w:r>
          </w:p>
        </w:tc>
        <w:tc>
          <w:tcPr>
            <w:tcW w:w="1994" w:type="dxa"/>
            <w:vAlign w:val="center"/>
          </w:tcPr>
          <w:p w14:paraId="640080A5" w14:textId="77777777" w:rsidR="00881AAE" w:rsidRDefault="00000000">
            <w:r>
              <w:t>90</w:t>
            </w:r>
          </w:p>
        </w:tc>
      </w:tr>
      <w:tr w:rsidR="00881AAE" w14:paraId="6516ECFC" w14:textId="77777777" w:rsidTr="00B67EC4">
        <w:trPr>
          <w:jc w:val="center"/>
        </w:trPr>
        <w:tc>
          <w:tcPr>
            <w:tcW w:w="1994" w:type="dxa"/>
            <w:vAlign w:val="center"/>
          </w:tcPr>
          <w:p w14:paraId="729562A4" w14:textId="77777777" w:rsidR="00881AAE" w:rsidRDefault="00000000">
            <w:r>
              <w:t>TP.HCM</w:t>
            </w:r>
          </w:p>
        </w:tc>
        <w:tc>
          <w:tcPr>
            <w:tcW w:w="1994" w:type="dxa"/>
            <w:vAlign w:val="center"/>
          </w:tcPr>
          <w:p w14:paraId="67F60F6F" w14:textId="77777777" w:rsidR="00881AAE" w:rsidRDefault="00000000">
            <w:r>
              <w:t>14</w:t>
            </w:r>
          </w:p>
        </w:tc>
        <w:tc>
          <w:tcPr>
            <w:tcW w:w="1994" w:type="dxa"/>
            <w:vAlign w:val="center"/>
          </w:tcPr>
          <w:p w14:paraId="65BB0EC8" w14:textId="77777777" w:rsidR="00881AAE" w:rsidRDefault="00000000">
            <w:r>
              <w:t>4</w:t>
            </w:r>
          </w:p>
        </w:tc>
        <w:tc>
          <w:tcPr>
            <w:tcW w:w="1994" w:type="dxa"/>
            <w:vAlign w:val="center"/>
          </w:tcPr>
          <w:p w14:paraId="5432F95A" w14:textId="77777777" w:rsidR="00881AAE" w:rsidRDefault="00000000">
            <w:r>
              <w:t>11</w:t>
            </w:r>
          </w:p>
        </w:tc>
        <w:tc>
          <w:tcPr>
            <w:tcW w:w="1994" w:type="dxa"/>
            <w:vAlign w:val="center"/>
          </w:tcPr>
          <w:p w14:paraId="4294E4B6" w14:textId="77777777" w:rsidR="00881AAE" w:rsidRDefault="00000000">
            <w:r>
              <w:t>50</w:t>
            </w:r>
          </w:p>
        </w:tc>
      </w:tr>
    </w:tbl>
    <w:p w14:paraId="3B8E7BB4" w14:textId="77777777" w:rsidR="00881AAE" w:rsidRDefault="00000000">
      <w:r>
        <w:t>Dùng với lệnh:</w:t>
      </w:r>
    </w:p>
    <w:p w14:paraId="642C8167" w14:textId="77777777" w:rsidR="00881AAE" w:rsidRDefault="00000000">
      <w:r>
        <w:rPr>
          <w:rFonts w:ascii="Courier New" w:hAnsi="Courier New"/>
          <w:b/>
        </w:rPr>
        <w:t>pandoc input.md --reference-doc=template_pandoc.docx -o output.docx</w:t>
      </w:r>
    </w:p>
    <w:sectPr w:rsidR="00881AA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038864">
    <w:abstractNumId w:val="8"/>
  </w:num>
  <w:num w:numId="2" w16cid:durableId="1851331312">
    <w:abstractNumId w:val="6"/>
  </w:num>
  <w:num w:numId="3" w16cid:durableId="1086613481">
    <w:abstractNumId w:val="5"/>
  </w:num>
  <w:num w:numId="4" w16cid:durableId="765931105">
    <w:abstractNumId w:val="4"/>
  </w:num>
  <w:num w:numId="5" w16cid:durableId="1793161725">
    <w:abstractNumId w:val="7"/>
  </w:num>
  <w:num w:numId="6" w16cid:durableId="480004338">
    <w:abstractNumId w:val="3"/>
  </w:num>
  <w:num w:numId="7" w16cid:durableId="1318340758">
    <w:abstractNumId w:val="2"/>
  </w:num>
  <w:num w:numId="8" w16cid:durableId="1156654286">
    <w:abstractNumId w:val="1"/>
  </w:num>
  <w:num w:numId="9" w16cid:durableId="175620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AAE"/>
    <w:rsid w:val="00A8205C"/>
    <w:rsid w:val="00AA1D8D"/>
    <w:rsid w:val="00B47730"/>
    <w:rsid w:val="00B67E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36C87"/>
  <w14:defaultImageDpi w14:val="300"/>
  <w15:docId w15:val="{D13E66EB-B334-46D1-BFAE-BCE271DF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~WRL3862.tmp</Template>
  <TotalTime>0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Nhân Lê</cp:lastModifiedBy>
  <cp:revision>2</cp:revision>
  <dcterms:created xsi:type="dcterms:W3CDTF">2013-12-23T23:15:00Z</dcterms:created>
  <dcterms:modified xsi:type="dcterms:W3CDTF">2026-05-08T16:42:00Z</dcterms:modified>
  <cp:category/>
</cp:coreProperties>
</file>